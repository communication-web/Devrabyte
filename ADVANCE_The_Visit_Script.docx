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center"/>
      </w:pPr>
      <w:r>
        <w:rPr>
          <w:rFonts w:ascii="Courier New" w:hAnsi="Courier New"/>
          <w:b/>
          <w:i w:val="0"/>
          <w:sz w:val="26"/>
        </w:rPr>
        <w:t>EDEN LIFE LEARNING CENTRE</w:t>
      </w:r>
    </w:p>
    <w:p>
      <w:pPr>
        <w:spacing w:before="0" w:after="400"/>
        <w:jc w:val="center"/>
      </w:pPr>
      <w:r>
        <w:rPr>
          <w:rFonts w:ascii="Courier New" w:hAnsi="Courier New"/>
          <w:b w:val="0"/>
          <w:i w:val="0"/>
          <w:sz w:val="22"/>
        </w:rPr>
        <w:t>PRESENTS</w:t>
      </w:r>
    </w:p>
    <w:p>
      <w:pPr>
        <w:spacing w:before="0" w:after="120"/>
        <w:jc w:val="center"/>
      </w:pPr>
      <w:r>
        <w:rPr>
          <w:rFonts w:ascii="Courier New" w:hAnsi="Courier New"/>
          <w:b/>
          <w:i w:val="0"/>
          <w:color w:val="B40000"/>
          <w:sz w:val="52"/>
        </w:rPr>
        <w:t>ADVANCE</w:t>
      </w:r>
    </w:p>
    <w:p>
      <w:pPr>
        <w:spacing w:before="0" w:after="80"/>
        <w:jc w:val="center"/>
      </w:pPr>
      <w:r>
        <w:rPr>
          <w:rFonts w:ascii="Courier New" w:hAnsi="Courier New"/>
          <w:b/>
          <w:i w:val="0"/>
          <w:sz w:val="28"/>
        </w:rPr>
        <w:t>THE 2ND HALF ENCOUNTERS</w:t>
      </w:r>
    </w:p>
    <w:p>
      <w:pPr>
        <w:spacing w:before="0" w:after="600"/>
        <w:jc w:val="center"/>
      </w:pPr>
      <w:r>
        <w:rPr>
          <w:rFonts w:ascii="Courier New" w:hAnsi="Courier New"/>
          <w:b w:val="0"/>
          <w:i w:val="0"/>
          <w:sz w:val="24"/>
        </w:rPr>
        <w:t>Two Sundays of Prophetic Prayers</w:t>
      </w:r>
    </w:p>
    <w:p>
      <w:pPr>
        <w:spacing w:before="0" w:after="120"/>
        <w:jc w:val="center"/>
      </w:pPr>
      <w:r>
        <w:rPr>
          <w:rFonts w:ascii="Courier New" w:hAnsi="Courier New"/>
          <w:b/>
          <w:i w:val="0"/>
          <w:sz w:val="24"/>
        </w:rPr>
        <w:t>PROMOTIONAL VIDEO SCRIPT</w:t>
      </w:r>
    </w:p>
    <w:p>
      <w:pPr>
        <w:spacing w:before="0" w:after="800"/>
        <w:jc w:val="center"/>
      </w:pPr>
      <w:r>
        <w:rPr>
          <w:rFonts w:ascii="Courier New" w:hAnsi="Courier New"/>
          <w:b w:val="0"/>
          <w:i w:val="0"/>
          <w:sz w:val="24"/>
        </w:rPr>
        <w:t>"THE VISIT"</w:t>
      </w:r>
    </w:p>
    <w:p>
      <w:pPr>
        <w:spacing w:before="0" w:after="80"/>
        <w:jc w:val="center"/>
      </w:pPr>
      <w:r>
        <w:rPr>
          <w:rFonts w:ascii="Courier New" w:hAnsi="Courier New"/>
          <w:b w:val="0"/>
          <w:i w:val="0"/>
          <w:sz w:val="22"/>
        </w:rPr>
        <w:t>Sunday, 5th July 2026  |  10:00 AM</w:t>
      </w:r>
    </w:p>
    <w:p>
      <w:pPr>
        <w:spacing w:before="0" w:after="80"/>
        <w:jc w:val="center"/>
      </w:pPr>
      <w:r>
        <w:rPr>
          <w:rFonts w:ascii="Courier New" w:hAnsi="Courier New"/>
          <w:b w:val="0"/>
          <w:i w:val="0"/>
          <w:sz w:val="22"/>
        </w:rPr>
        <w:t>Galaxy Event Center, 6A Emmanuel High St,</w:t>
      </w:r>
    </w:p>
    <w:p>
      <w:pPr>
        <w:spacing w:before="0" w:after="80"/>
        <w:jc w:val="center"/>
      </w:pPr>
      <w:r>
        <w:rPr>
          <w:rFonts w:ascii="Courier New" w:hAnsi="Courier New"/>
          <w:b w:val="0"/>
          <w:i w:val="0"/>
          <w:sz w:val="22"/>
        </w:rPr>
        <w:t>Off Ogudu Road, Ojota, Lagos</w:t>
      </w:r>
    </w:p>
    <w:p>
      <w:pPr>
        <w:spacing w:before="0" w:after="600"/>
        <w:jc w:val="center"/>
      </w:pPr>
      <w:r>
        <w:rPr>
          <w:rFonts w:ascii="Courier New" w:hAnsi="Courier New"/>
          <w:b/>
          <w:i w:val="0"/>
          <w:color w:val="B40000"/>
          <w:sz w:val="22"/>
        </w:rPr>
        <w:t>@edenlifeglobal</w:t>
      </w:r>
    </w:p>
    <w:p/>
    <w:p>
      <w:pPr>
        <w:spacing w:before="0" w:after="80"/>
        <w:jc w:val="center"/>
      </w:pPr>
      <w:r>
        <w:rPr>
          <w:rFonts w:ascii="Courier New" w:hAnsi="Courier New"/>
          <w:b w:val="0"/>
          <w:i w:val="0"/>
          <w:color w:val="646464"/>
          <w:sz w:val="20"/>
        </w:rPr>
        <w:t>Approx. Runtime: 2 – 3 Minutes</w:t>
      </w:r>
    </w:p>
    <w:p>
      <w:r>
        <w:br w:type="page"/>
      </w:r>
    </w:p>
    <w:p>
      <w:pPr>
        <w:spacing w:before="0" w:after="240"/>
        <w:jc w:val="center"/>
      </w:pPr>
      <w:r>
        <w:rPr>
          <w:rFonts w:ascii="Courier New" w:hAnsi="Courier New"/>
          <w:b/>
          <w:i w:val="0"/>
          <w:sz w:val="26"/>
        </w:rPr>
        <w:t>CAST OF CHARACTERS</w:t>
      </w:r>
    </w:p>
    <w:p>
      <w:pPr>
        <w:spacing w:before="80" w:after="80"/>
      </w:pPr>
      <w:r>
        <w:rPr>
          <w:rFonts w:ascii="Courier New" w:hAnsi="Courier New"/>
          <w:b/>
          <w:i w:val="0"/>
          <w:sz w:val="24"/>
        </w:rPr>
        <w:t xml:space="preserve">HUSBAND A  —  </w:t>
      </w:r>
      <w:r>
        <w:rPr>
          <w:rFonts w:ascii="Courier New" w:hAnsi="Courier New"/>
          <w:b w:val="0"/>
          <w:i w:val="0"/>
          <w:sz w:val="24"/>
        </w:rPr>
        <w:t>Host. Warm, hopeful. Carrying the quiet weight of a personal prayer.</w:t>
      </w:r>
    </w:p>
    <w:p>
      <w:pPr>
        <w:spacing w:before="80" w:after="80"/>
      </w:pPr>
      <w:r>
        <w:rPr>
          <w:rFonts w:ascii="Courier New" w:hAnsi="Courier New"/>
          <w:b/>
          <w:i w:val="0"/>
          <w:sz w:val="24"/>
        </w:rPr>
        <w:t xml:space="preserve">WIFE A  —  </w:t>
      </w:r>
      <w:r>
        <w:rPr>
          <w:rFonts w:ascii="Courier New" w:hAnsi="Courier New"/>
          <w:b w:val="0"/>
          <w:i w:val="0"/>
          <w:sz w:val="24"/>
        </w:rPr>
        <w:t>Host. Grounded, hospitable. Running a business that isn't growing as expected.</w:t>
      </w:r>
    </w:p>
    <w:p>
      <w:pPr>
        <w:spacing w:before="80" w:after="80"/>
      </w:pPr>
      <w:r>
        <w:rPr>
          <w:rFonts w:ascii="Courier New" w:hAnsi="Courier New"/>
          <w:b/>
          <w:i w:val="0"/>
          <w:sz w:val="24"/>
        </w:rPr>
        <w:t xml:space="preserve">HUSBAND B  —  </w:t>
      </w:r>
      <w:r>
        <w:rPr>
          <w:rFonts w:ascii="Courier New" w:hAnsi="Courier New"/>
          <w:b w:val="0"/>
          <w:i w:val="0"/>
          <w:sz w:val="24"/>
        </w:rPr>
        <w:t>Guest. Driven. Stuck waiting on a contract approval.</w:t>
      </w:r>
    </w:p>
    <w:p>
      <w:pPr>
        <w:spacing w:before="80" w:after="80"/>
      </w:pPr>
      <w:r>
        <w:rPr>
          <w:rFonts w:ascii="Courier New" w:hAnsi="Courier New"/>
          <w:b/>
          <w:i w:val="0"/>
          <w:sz w:val="24"/>
        </w:rPr>
        <w:t xml:space="preserve">WIFE B  —  </w:t>
      </w:r>
      <w:r>
        <w:rPr>
          <w:rFonts w:ascii="Courier New" w:hAnsi="Courier New"/>
          <w:b w:val="0"/>
          <w:i w:val="0"/>
          <w:sz w:val="24"/>
        </w:rPr>
        <w:t>Guest. The connector. She brings the news of ADVANCE to the table.</w:t>
      </w:r>
    </w:p>
    <w:p/>
    <w:p>
      <w:pPr>
        <w:spacing w:before="120" w:after="120"/>
        <w:jc w:val="center"/>
      </w:pPr>
      <w:r>
        <w:rPr>
          <w:rFonts w:ascii="Courier New" w:hAnsi="Courier New"/>
          <w:b w:val="0"/>
          <w:i w:val="0"/>
          <w:color w:val="969696"/>
          <w:sz w:val="20"/>
        </w:rPr>
        <w:t>— — —</w:t>
      </w:r>
    </w:p>
    <w:p/>
    <w:p>
      <w:pPr>
        <w:spacing w:before="280" w:after="80"/>
        <w:jc w:val="left"/>
      </w:pPr>
      <w:r>
        <w:rPr>
          <w:rFonts w:ascii="Courier New" w:hAnsi="Courier New"/>
          <w:b/>
          <w:i w:val="0"/>
          <w:color w:val="000000"/>
          <w:sz w:val="24"/>
          <w:u w:val="single"/>
        </w:rPr>
        <w:t>SCENE 1 — THE ARRIVAL</w:t>
      </w:r>
    </w:p>
    <w:p>
      <w:pPr>
        <w:spacing w:before="60" w:after="60"/>
        <w:ind w:left="720"/>
        <w:jc w:val="left"/>
      </w:pPr>
      <w:r>
        <w:rPr>
          <w:rFonts w:ascii="Courier New" w:hAnsi="Courier New"/>
          <w:b w:val="0"/>
          <w:i/>
          <w:color w:val="505050"/>
          <w:sz w:val="22"/>
        </w:rPr>
        <w:t>[Exterior / Doorstep. Daytime. Couple B arrives. Couple A opens the door.]</w:t>
      </w:r>
    </w:p>
    <w:p>
      <w:pPr>
        <w:spacing w:before="60" w:after="60"/>
        <w:ind w:left="720"/>
        <w:jc w:val="left"/>
      </w:pPr>
      <w:r>
        <w:rPr>
          <w:rFonts w:ascii="Courier New" w:hAnsi="Courier New"/>
          <w:b w:val="0"/>
          <w:i/>
          <w:color w:val="505050"/>
          <w:sz w:val="22"/>
        </w:rPr>
        <w:t>[Warm laughter. Hugs. Handshakes. Natural ad-lib greetings overlap — keep it real, unscripted-feeling.]</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"Finally! We've been waiting for you!"</w:t>
      </w:r>
    </w:p>
    <w:p>
      <w:pPr>
        <w:spacing w:before="200" w:after="0"/>
        <w:ind w:left="2880"/>
        <w:jc w:val="left"/>
      </w:pPr>
      <w:r>
        <w:rPr>
          <w:rFonts w:ascii="Courier New" w:hAnsi="Courier New"/>
          <w:b/>
          <w:i w:val="0"/>
          <w:color w:val="000000"/>
          <w:sz w:val="24"/>
        </w:rPr>
        <w:t>WIFE B</w:t>
      </w:r>
    </w:p>
    <w:p>
      <w:pPr>
        <w:spacing w:before="0" w:after="0"/>
        <w:ind w:left="2160"/>
        <w:jc w:val="left"/>
      </w:pPr>
      <w:r>
        <w:rPr>
          <w:rFonts w:ascii="Courier New" w:hAnsi="Courier New"/>
          <w:b w:val="0"/>
          <w:i/>
          <w:color w:val="3C3C3C"/>
          <w:sz w:val="22"/>
        </w:rPr>
        <w:t>(hugging her)</w:t>
      </w:r>
    </w:p>
    <w:p>
      <w:pPr>
        <w:spacing w:before="0" w:after="120"/>
        <w:ind w:left="1440" w:right="1440"/>
        <w:jc w:val="left"/>
      </w:pPr>
      <w:r>
        <w:rPr>
          <w:rFonts w:ascii="Courier New" w:hAnsi="Courier New"/>
          <w:b w:val="0"/>
          <w:i w:val="0"/>
          <w:sz w:val="24"/>
        </w:rPr>
        <w:t>"I know, I know — we're here now!"</w:t>
      </w:r>
    </w:p>
    <w:p>
      <w:pPr>
        <w:spacing w:before="200" w:after="0"/>
        <w:ind w:left="2880"/>
        <w:jc w:val="left"/>
      </w:pPr>
      <w:r>
        <w:rPr>
          <w:rFonts w:ascii="Courier New" w:hAnsi="Courier New"/>
          <w:b/>
          <w:i w:val="0"/>
          <w:color w:val="000000"/>
          <w:sz w:val="24"/>
        </w:rPr>
        <w:t>HUSBAND A</w:t>
      </w:r>
    </w:p>
    <w:p>
      <w:pPr>
        <w:spacing w:before="0" w:after="0"/>
        <w:ind w:left="2160"/>
        <w:jc w:val="left"/>
      </w:pPr>
      <w:r>
        <w:rPr>
          <w:rFonts w:ascii="Courier New" w:hAnsi="Courier New"/>
          <w:b w:val="0"/>
          <w:i/>
          <w:color w:val="3C3C3C"/>
          <w:sz w:val="22"/>
        </w:rPr>
        <w:t>(dapping Husband B)</w:t>
      </w:r>
    </w:p>
    <w:p>
      <w:pPr>
        <w:spacing w:before="0" w:after="120"/>
        <w:ind w:left="1440" w:right="1440"/>
        <w:jc w:val="left"/>
      </w:pPr>
      <w:r>
        <w:rPr>
          <w:rFonts w:ascii="Courier New" w:hAnsi="Courier New"/>
          <w:b w:val="0"/>
          <w:i w:val="0"/>
          <w:sz w:val="24"/>
        </w:rPr>
        <w:t>"My guy!"</w:t>
      </w:r>
    </w:p>
    <w:p>
      <w:pPr>
        <w:spacing w:before="200" w:after="0"/>
        <w:ind w:left="2880"/>
        <w:jc w:val="left"/>
      </w:pPr>
      <w:r>
        <w:rPr>
          <w:rFonts w:ascii="Courier New" w:hAnsi="Courier New"/>
          <w:b/>
          <w:i w:val="0"/>
          <w:color w:val="000000"/>
          <w:sz w:val="24"/>
        </w:rPr>
        <w:t>HUSBAND B</w:t>
      </w:r>
    </w:p>
    <w:p>
      <w:pPr>
        <w:spacing w:before="0" w:after="120"/>
        <w:ind w:left="1440" w:right="1440"/>
        <w:jc w:val="left"/>
      </w:pPr>
      <w:r>
        <w:rPr>
          <w:rFonts w:ascii="Courier New" w:hAnsi="Courier New"/>
          <w:b w:val="0"/>
          <w:i w:val="0"/>
          <w:sz w:val="24"/>
        </w:rPr>
        <w:t>"Traffic was mad — but nothing was stopping us."</w:t>
      </w:r>
    </w:p>
    <w:p>
      <w:pPr>
        <w:spacing w:before="60" w:after="60"/>
        <w:ind w:left="720"/>
        <w:jc w:val="left"/>
      </w:pPr>
      <w:r>
        <w:rPr>
          <w:rFonts w:ascii="Courier New" w:hAnsi="Courier New"/>
          <w:b w:val="0"/>
          <w:i/>
          <w:color w:val="505050"/>
          <w:sz w:val="22"/>
        </w:rPr>
        <w:t>[They all laugh. The two couples file inside together.]</w:t>
      </w:r>
    </w:p>
    <w:p/>
    <w:p>
      <w:pPr>
        <w:spacing w:before="120" w:after="120"/>
        <w:jc w:val="center"/>
      </w:pPr>
      <w:r>
        <w:rPr>
          <w:rFonts w:ascii="Courier New" w:hAnsi="Courier New"/>
          <w:b w:val="0"/>
          <w:i w:val="0"/>
          <w:color w:val="969696"/>
          <w:sz w:val="20"/>
        </w:rPr>
        <w:t>— — —</w:t>
      </w:r>
    </w:p>
    <w:p/>
    <w:p>
      <w:pPr>
        <w:spacing w:before="280" w:after="80"/>
        <w:jc w:val="left"/>
      </w:pPr>
      <w:r>
        <w:rPr>
          <w:rFonts w:ascii="Courier New" w:hAnsi="Courier New"/>
          <w:b/>
          <w:i w:val="0"/>
          <w:color w:val="000000"/>
          <w:sz w:val="24"/>
          <w:u w:val="single"/>
        </w:rPr>
        <w:t>SCENE 2 — SPLIT SCENE  (Intercut between Living Room &amp; Kitchen)</w:t>
      </w:r>
    </w:p>
    <w:p>
      <w:pPr>
        <w:spacing w:before="60" w:after="60"/>
        <w:ind w:left="720"/>
        <w:jc w:val="left"/>
      </w:pPr>
      <w:r>
        <w:rPr>
          <w:rFonts w:ascii="Courier New" w:hAnsi="Courier New"/>
          <w:b w:val="0"/>
          <w:i/>
          <w:color w:val="505050"/>
          <w:sz w:val="22"/>
        </w:rPr>
        <w:t>[EDITOR NOTE: Cut between both scenes rhythmically. Neither is finished before the other — they mirror each other.]</w:t>
      </w:r>
    </w:p>
    <w:p>
      <w:pPr>
        <w:spacing w:before="200" w:after="80"/>
      </w:pPr>
      <w:r>
        <w:rPr>
          <w:rFonts w:ascii="Courier New" w:hAnsi="Courier New"/>
          <w:b/>
          <w:i w:val="0"/>
          <w:color w:val="B40000"/>
          <w:sz w:val="24"/>
        </w:rPr>
        <w:t>INT. LIVING ROOM — THE MEN</w:t>
      </w:r>
    </w:p>
    <w:p>
      <w:pPr>
        <w:spacing w:before="60" w:after="60"/>
        <w:ind w:left="720"/>
        <w:jc w:val="left"/>
      </w:pPr>
      <w:r>
        <w:rPr>
          <w:rFonts w:ascii="Courier New" w:hAnsi="Courier New"/>
          <w:b w:val="0"/>
          <w:i/>
          <w:color w:val="505050"/>
          <w:sz w:val="22"/>
        </w:rPr>
        <w:t>[The men are on the couch, PS5 controllers in hand. Game sounds in background. Easy, comfortable energy.]</w:t>
      </w:r>
    </w:p>
    <w:p>
      <w:pPr>
        <w:spacing w:before="200" w:after="0"/>
        <w:ind w:left="2880"/>
        <w:jc w:val="left"/>
      </w:pPr>
      <w:r>
        <w:rPr>
          <w:rFonts w:ascii="Courier New" w:hAnsi="Courier New"/>
          <w:b/>
          <w:i w:val="0"/>
          <w:color w:val="000000"/>
          <w:sz w:val="24"/>
        </w:rPr>
        <w:t>HUSBAND A</w:t>
      </w:r>
    </w:p>
    <w:p>
      <w:pPr>
        <w:spacing w:before="0" w:after="120"/>
        <w:ind w:left="1440" w:right="1440"/>
        <w:jc w:val="left"/>
      </w:pPr>
      <w:r>
        <w:rPr>
          <w:rFonts w:ascii="Courier New" w:hAnsi="Courier New"/>
          <w:b w:val="0"/>
          <w:i w:val="0"/>
          <w:sz w:val="24"/>
        </w:rPr>
        <w:t>"So how's work been? Last time we spoke you were chasing that contract."</w:t>
      </w:r>
    </w:p>
    <w:p>
      <w:pPr>
        <w:spacing w:before="200" w:after="0"/>
        <w:ind w:left="2880"/>
        <w:jc w:val="left"/>
      </w:pPr>
      <w:r>
        <w:rPr>
          <w:rFonts w:ascii="Courier New" w:hAnsi="Courier New"/>
          <w:b/>
          <w:i w:val="0"/>
          <w:color w:val="000000"/>
          <w:sz w:val="24"/>
        </w:rPr>
        <w:t>HUSBAND B</w:t>
      </w:r>
    </w:p>
    <w:p>
      <w:pPr>
        <w:spacing w:before="0" w:after="0"/>
        <w:ind w:left="2160"/>
        <w:jc w:val="left"/>
      </w:pPr>
      <w:r>
        <w:rPr>
          <w:rFonts w:ascii="Courier New" w:hAnsi="Courier New"/>
          <w:b w:val="0"/>
          <w:i/>
          <w:color w:val="3C3C3C"/>
          <w:sz w:val="22"/>
        </w:rPr>
        <w:t>(sighs, not taking eyes off screen)</w:t>
      </w:r>
    </w:p>
    <w:p>
      <w:pPr>
        <w:spacing w:before="0" w:after="120"/>
        <w:ind w:left="1440" w:right="1440"/>
        <w:jc w:val="left"/>
      </w:pPr>
      <w:r>
        <w:rPr>
          <w:rFonts w:ascii="Courier New" w:hAnsi="Courier New"/>
          <w:b w:val="0"/>
          <w:i w:val="0"/>
          <w:sz w:val="24"/>
        </w:rPr>
        <w:t>"Bro... still chasing."</w:t>
      </w:r>
    </w:p>
    <w:p>
      <w:pPr>
        <w:spacing w:before="200" w:after="0"/>
        <w:ind w:left="2880"/>
        <w:jc w:val="left"/>
      </w:pPr>
      <w:r>
        <w:rPr>
          <w:rFonts w:ascii="Courier New" w:hAnsi="Courier New"/>
          <w:b/>
          <w:i w:val="0"/>
          <w:color w:val="000000"/>
          <w:sz w:val="24"/>
        </w:rPr>
        <w:t>HUSBAND A</w:t>
      </w:r>
    </w:p>
    <w:p>
      <w:pPr>
        <w:spacing w:before="0" w:after="120"/>
        <w:ind w:left="1440" w:right="1440"/>
        <w:jc w:val="left"/>
      </w:pPr>
      <w:r>
        <w:rPr>
          <w:rFonts w:ascii="Courier New" w:hAnsi="Courier New"/>
          <w:b w:val="0"/>
          <w:i w:val="0"/>
          <w:sz w:val="24"/>
        </w:rPr>
        <w:t>"Still?"</w:t>
      </w:r>
    </w:p>
    <w:p>
      <w:pPr>
        <w:spacing w:before="200" w:after="0"/>
        <w:ind w:left="2880"/>
        <w:jc w:val="left"/>
      </w:pPr>
      <w:r>
        <w:rPr>
          <w:rFonts w:ascii="Courier New" w:hAnsi="Courier New"/>
          <w:b/>
          <w:i w:val="0"/>
          <w:color w:val="000000"/>
          <w:sz w:val="24"/>
        </w:rPr>
        <w:t>HUSBAND B</w:t>
      </w:r>
    </w:p>
    <w:p>
      <w:pPr>
        <w:spacing w:before="0" w:after="0"/>
        <w:ind w:left="2160"/>
        <w:jc w:val="left"/>
      </w:pPr>
      <w:r>
        <w:rPr>
          <w:rFonts w:ascii="Courier New" w:hAnsi="Courier New"/>
          <w:b w:val="0"/>
          <w:i/>
          <w:color w:val="3C3C3C"/>
          <w:sz w:val="22"/>
        </w:rPr>
        <w:t>(pauses the game, leans back)</w:t>
      </w:r>
    </w:p>
    <w:p>
      <w:pPr>
        <w:spacing w:before="0" w:after="120"/>
        <w:ind w:left="1440" w:right="1440"/>
        <w:jc w:val="left"/>
      </w:pPr>
      <w:r>
        <w:rPr>
          <w:rFonts w:ascii="Courier New" w:hAnsi="Courier New"/>
          <w:b w:val="0"/>
          <w:i w:val="0"/>
          <w:sz w:val="24"/>
        </w:rPr>
        <w:t>"Everything is ready — the proposal, the team, the plan. Just waiting on one signature. The approval has been stuck for months."</w:t>
      </w:r>
    </w:p>
    <w:p>
      <w:pPr>
        <w:spacing w:before="60" w:after="60"/>
        <w:ind w:left="720"/>
        <w:jc w:val="left"/>
      </w:pPr>
      <w:r>
        <w:rPr>
          <w:rFonts w:ascii="Courier New" w:hAnsi="Courier New"/>
          <w:b w:val="0"/>
          <w:i/>
          <w:color w:val="505050"/>
          <w:sz w:val="22"/>
        </w:rPr>
        <w:t>[A beat.]</w:t>
      </w:r>
    </w:p>
    <w:p>
      <w:pPr>
        <w:spacing w:before="200" w:after="0"/>
        <w:ind w:left="2880"/>
        <w:jc w:val="left"/>
      </w:pPr>
      <w:r>
        <w:rPr>
          <w:rFonts w:ascii="Courier New" w:hAnsi="Courier New"/>
          <w:b/>
          <w:i w:val="0"/>
          <w:color w:val="000000"/>
          <w:sz w:val="24"/>
        </w:rPr>
        <w:t>HUSBAND A</w:t>
      </w:r>
    </w:p>
    <w:p>
      <w:pPr>
        <w:spacing w:before="0" w:after="120"/>
        <w:ind w:left="1440" w:right="1440"/>
        <w:jc w:val="left"/>
      </w:pPr>
      <w:r>
        <w:rPr>
          <w:rFonts w:ascii="Courier New" w:hAnsi="Courier New"/>
          <w:b w:val="0"/>
          <w:i w:val="0"/>
          <w:sz w:val="24"/>
        </w:rPr>
        <w:t>"I feel that. We've been in our own kind of wait too."</w:t>
      </w:r>
    </w:p>
    <w:p>
      <w:pPr>
        <w:spacing w:before="200" w:after="0"/>
        <w:ind w:left="2880"/>
        <w:jc w:val="left"/>
      </w:pPr>
      <w:r>
        <w:rPr>
          <w:rFonts w:ascii="Courier New" w:hAnsi="Courier New"/>
          <w:b/>
          <w:i w:val="0"/>
          <w:color w:val="000000"/>
          <w:sz w:val="24"/>
        </w:rPr>
        <w:t>HUSBAND B</w:t>
      </w:r>
    </w:p>
    <w:p>
      <w:pPr>
        <w:spacing w:before="0" w:after="0"/>
        <w:ind w:left="2160"/>
        <w:jc w:val="left"/>
      </w:pPr>
      <w:r>
        <w:rPr>
          <w:rFonts w:ascii="Courier New" w:hAnsi="Courier New"/>
          <w:b w:val="0"/>
          <w:i/>
          <w:color w:val="3C3C3C"/>
          <w:sz w:val="22"/>
        </w:rPr>
        <w:t>(looks at him)</w:t>
      </w:r>
    </w:p>
    <w:p>
      <w:pPr>
        <w:spacing w:before="0" w:after="120"/>
        <w:ind w:left="1440" w:right="1440"/>
        <w:jc w:val="left"/>
      </w:pPr>
      <w:r>
        <w:rPr>
          <w:rFonts w:ascii="Courier New" w:hAnsi="Courier New"/>
          <w:b w:val="0"/>
          <w:i w:val="0"/>
          <w:sz w:val="24"/>
        </w:rPr>
        <w:t>"What kind of wait?"</w:t>
      </w:r>
    </w:p>
    <w:p>
      <w:pPr>
        <w:spacing w:before="200" w:after="0"/>
        <w:ind w:left="2880"/>
        <w:jc w:val="left"/>
      </w:pPr>
      <w:r>
        <w:rPr>
          <w:rFonts w:ascii="Courier New" w:hAnsi="Courier New"/>
          <w:b/>
          <w:i w:val="0"/>
          <w:color w:val="000000"/>
          <w:sz w:val="24"/>
        </w:rPr>
        <w:t>HUSBAND A</w:t>
      </w:r>
    </w:p>
    <w:p>
      <w:pPr>
        <w:spacing w:before="0" w:after="0"/>
        <w:ind w:left="2160"/>
        <w:jc w:val="left"/>
      </w:pPr>
      <w:r>
        <w:rPr>
          <w:rFonts w:ascii="Courier New" w:hAnsi="Courier New"/>
          <w:b w:val="0"/>
          <w:i/>
          <w:color w:val="3C3C3C"/>
          <w:sz w:val="22"/>
        </w:rPr>
        <w:t>(quietly)</w:t>
      </w:r>
    </w:p>
    <w:p>
      <w:pPr>
        <w:spacing w:before="0" w:after="120"/>
        <w:ind w:left="1440" w:right="1440"/>
        <w:jc w:val="left"/>
      </w:pPr>
      <w:r>
        <w:rPr>
          <w:rFonts w:ascii="Courier New" w:hAnsi="Courier New"/>
          <w:b w:val="0"/>
          <w:i w:val="0"/>
          <w:sz w:val="24"/>
        </w:rPr>
        <w:t>"The fruit of the womb, bro. We've been believing. Trusting God. It's been... a journey."</w:t>
      </w:r>
    </w:p>
    <w:p>
      <w:pPr>
        <w:spacing w:before="60" w:after="60"/>
        <w:ind w:left="720"/>
        <w:jc w:val="left"/>
      </w:pPr>
      <w:r>
        <w:rPr>
          <w:rFonts w:ascii="Courier New" w:hAnsi="Courier New"/>
          <w:b w:val="0"/>
          <w:i/>
          <w:color w:val="505050"/>
          <w:sz w:val="22"/>
        </w:rPr>
        <w:t>[Silence. Heavy. Real. Husband B puts the controller down.]</w:t>
      </w:r>
    </w:p>
    <w:p>
      <w:pPr>
        <w:spacing w:before="200" w:after="0"/>
        <w:ind w:left="2880"/>
        <w:jc w:val="left"/>
      </w:pPr>
      <w:r>
        <w:rPr>
          <w:rFonts w:ascii="Courier New" w:hAnsi="Courier New"/>
          <w:b/>
          <w:i w:val="0"/>
          <w:color w:val="000000"/>
          <w:sz w:val="24"/>
        </w:rPr>
        <w:t>HUSBAND B</w:t>
      </w:r>
    </w:p>
    <w:p>
      <w:pPr>
        <w:spacing w:before="0" w:after="120"/>
        <w:ind w:left="1440" w:right="1440"/>
        <w:jc w:val="left"/>
      </w:pPr>
      <w:r>
        <w:rPr>
          <w:rFonts w:ascii="Courier New" w:hAnsi="Courier New"/>
          <w:b w:val="0"/>
          <w:i w:val="0"/>
          <w:sz w:val="24"/>
        </w:rPr>
        <w:t>"I didn't know it was that deep. I'm sorry."</w:t>
      </w:r>
    </w:p>
    <w:p>
      <w:pPr>
        <w:spacing w:before="200" w:after="0"/>
        <w:ind w:left="2880"/>
        <w:jc w:val="left"/>
      </w:pPr>
      <w:r>
        <w:rPr>
          <w:rFonts w:ascii="Courier New" w:hAnsi="Courier New"/>
          <w:b/>
          <w:i w:val="0"/>
          <w:color w:val="000000"/>
          <w:sz w:val="24"/>
        </w:rPr>
        <w:t>HUSBAND A</w:t>
      </w:r>
    </w:p>
    <w:p>
      <w:pPr>
        <w:spacing w:before="0" w:after="120"/>
        <w:ind w:left="1440" w:right="1440"/>
        <w:jc w:val="left"/>
      </w:pPr>
      <w:r>
        <w:rPr>
          <w:rFonts w:ascii="Courier New" w:hAnsi="Courier New"/>
          <w:b w:val="0"/>
          <w:i w:val="0"/>
          <w:sz w:val="24"/>
        </w:rPr>
        <w:t>"Nah. God's got it. We just keep standing."</w:t>
      </w:r>
    </w:p>
    <w:p/>
    <w:p>
      <w:pPr>
        <w:spacing w:before="200" w:after="80"/>
      </w:pPr>
      <w:r>
        <w:rPr>
          <w:rFonts w:ascii="Courier New" w:hAnsi="Courier New"/>
          <w:b/>
          <w:i w:val="0"/>
          <w:color w:val="B40000"/>
          <w:sz w:val="24"/>
        </w:rPr>
        <w:t>INT. KITCHEN — THE WOMEN</w:t>
      </w:r>
    </w:p>
    <w:p>
      <w:pPr>
        <w:spacing w:before="60" w:after="60"/>
        <w:ind w:left="720"/>
        <w:jc w:val="left"/>
      </w:pPr>
      <w:r>
        <w:rPr>
          <w:rFonts w:ascii="Courier New" w:hAnsi="Courier New"/>
          <w:b w:val="0"/>
          <w:i/>
          <w:color w:val="505050"/>
          <w:sz w:val="22"/>
        </w:rPr>
        <w:t>[The women move comfortably around each other — stirring, plating, laughing. Warmth in the air.]</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"This smells incredible — you didn't have to do all this."</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"Please, you're family."</w:t>
      </w:r>
    </w:p>
    <w:p>
      <w:pPr>
        <w:spacing w:before="60" w:after="60"/>
        <w:ind w:left="720"/>
        <w:jc w:val="left"/>
      </w:pPr>
      <w:r>
        <w:rPr>
          <w:rFonts w:ascii="Courier New" w:hAnsi="Courier New"/>
          <w:b w:val="0"/>
          <w:i/>
          <w:color w:val="505050"/>
          <w:sz w:val="22"/>
        </w:rPr>
        <w:t>[A moment of comfortable silence as they work.]</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"How's the business going? You were talking about expanding."</w:t>
      </w:r>
    </w:p>
    <w:p>
      <w:pPr>
        <w:spacing w:before="200" w:after="0"/>
        <w:ind w:left="2880"/>
        <w:jc w:val="left"/>
      </w:pPr>
      <w:r>
        <w:rPr>
          <w:rFonts w:ascii="Courier New" w:hAnsi="Courier New"/>
          <w:b/>
          <w:i w:val="0"/>
          <w:color w:val="000000"/>
          <w:sz w:val="24"/>
        </w:rPr>
        <w:t>WIFE A</w:t>
      </w:r>
    </w:p>
    <w:p>
      <w:pPr>
        <w:spacing w:before="0" w:after="0"/>
        <w:ind w:left="2160"/>
        <w:jc w:val="left"/>
      </w:pPr>
      <w:r>
        <w:rPr>
          <w:rFonts w:ascii="Courier New" w:hAnsi="Courier New"/>
          <w:b w:val="0"/>
          <w:i/>
          <w:color w:val="3C3C3C"/>
          <w:sz w:val="22"/>
        </w:rPr>
        <w:t>(laughs softly)</w:t>
      </w:r>
    </w:p>
    <w:p>
      <w:pPr>
        <w:spacing w:before="0" w:after="120"/>
        <w:ind w:left="1440" w:right="1440"/>
        <w:jc w:val="left"/>
      </w:pPr>
      <w:r>
        <w:rPr>
          <w:rFonts w:ascii="Courier New" w:hAnsi="Courier New"/>
          <w:b w:val="0"/>
          <w:i w:val="0"/>
          <w:sz w:val="24"/>
        </w:rPr>
        <w:t>"Expanding ke?"</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"The thing is just dragging. Customers are slow. Money is not moving the way it should. I keep pushing but I feel like I'm pushing against a wall."</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"I understand that feeling. Our finances have been the same — we're not going backwards, but we're not moving forward either. Like everything is at a standstill."</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"Exactly. Like something is just... holding things."</w:t>
      </w:r>
    </w:p>
    <w:p>
      <w:pPr>
        <w:spacing w:before="60" w:after="60"/>
        <w:ind w:left="720"/>
        <w:jc w:val="left"/>
      </w:pPr>
      <w:r>
        <w:rPr>
          <w:rFonts w:ascii="Courier New" w:hAnsi="Courier New"/>
          <w:b w:val="0"/>
          <w:i/>
          <w:color w:val="505050"/>
          <w:sz w:val="22"/>
        </w:rPr>
        <w:t>[They both pause. A shared, unspoken heaviness between them.]</w:t>
      </w:r>
    </w:p>
    <w:p>
      <w:pPr>
        <w:spacing w:before="200" w:after="0"/>
        <w:ind w:left="2880"/>
        <w:jc w:val="left"/>
      </w:pPr>
      <w:r>
        <w:rPr>
          <w:rFonts w:ascii="Courier New" w:hAnsi="Courier New"/>
          <w:b/>
          <w:i w:val="0"/>
          <w:color w:val="000000"/>
          <w:sz w:val="24"/>
        </w:rPr>
        <w:t>WIFE B</w:t>
      </w:r>
    </w:p>
    <w:p>
      <w:pPr>
        <w:spacing w:before="0" w:after="0"/>
        <w:ind w:left="2160"/>
        <w:jc w:val="left"/>
      </w:pPr>
      <w:r>
        <w:rPr>
          <w:rFonts w:ascii="Courier New" w:hAnsi="Courier New"/>
          <w:b w:val="0"/>
          <w:i/>
          <w:color w:val="3C3C3C"/>
          <w:sz w:val="22"/>
        </w:rPr>
        <w:t>(suddenly remembers)</w:t>
      </w:r>
    </w:p>
    <w:p>
      <w:pPr>
        <w:spacing w:before="0" w:after="120"/>
        <w:ind w:left="1440" w:right="1440"/>
        <w:jc w:val="left"/>
      </w:pPr>
      <w:r>
        <w:rPr>
          <w:rFonts w:ascii="Courier New" w:hAnsi="Courier New"/>
          <w:b w:val="0"/>
          <w:i w:val="0"/>
          <w:sz w:val="24"/>
        </w:rPr>
        <w:t>"Wait — did I tell you what I came across this week?"</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"No — what?"</w:t>
      </w:r>
    </w:p>
    <w:p>
      <w:pPr>
        <w:spacing w:before="60" w:after="60"/>
        <w:ind w:left="720"/>
        <w:jc w:val="left"/>
      </w:pPr>
      <w:r>
        <w:rPr>
          <w:rFonts w:ascii="Courier New" w:hAnsi="Courier New"/>
          <w:b w:val="0"/>
          <w:i/>
          <w:color w:val="505050"/>
          <w:sz w:val="22"/>
        </w:rPr>
        <w:t>[Wife B reaches for her phone, eyes lighting up.]</w:t>
      </w:r>
    </w:p>
    <w:p/>
    <w:p>
      <w:pPr>
        <w:spacing w:before="120" w:after="120"/>
        <w:jc w:val="center"/>
      </w:pPr>
      <w:r>
        <w:rPr>
          <w:rFonts w:ascii="Courier New" w:hAnsi="Courier New"/>
          <w:b w:val="0"/>
          <w:i w:val="0"/>
          <w:color w:val="969696"/>
          <w:sz w:val="20"/>
        </w:rPr>
        <w:t>— — —</w:t>
      </w:r>
    </w:p>
    <w:p/>
    <w:p>
      <w:pPr>
        <w:spacing w:before="280" w:after="80"/>
        <w:jc w:val="left"/>
      </w:pPr>
      <w:r>
        <w:rPr>
          <w:rFonts w:ascii="Courier New" w:hAnsi="Courier New"/>
          <w:b/>
          <w:i w:val="0"/>
          <w:color w:val="000000"/>
          <w:sz w:val="24"/>
          <w:u w:val="single"/>
        </w:rPr>
        <w:t>SCENE 3 — THE TABLE  (All Four Together)</w:t>
      </w:r>
    </w:p>
    <w:p>
      <w:pPr>
        <w:spacing w:before="60" w:after="60"/>
        <w:ind w:left="720"/>
        <w:jc w:val="left"/>
      </w:pPr>
      <w:r>
        <w:rPr>
          <w:rFonts w:ascii="Courier New" w:hAnsi="Courier New"/>
          <w:b w:val="0"/>
          <w:i/>
          <w:color w:val="505050"/>
          <w:sz w:val="22"/>
        </w:rPr>
        <w:t>[INT. Dining Area. Food is on the table. Both couples are seated. The atmosphere is warm. Husband B sets down his fork mid-conversation.]</w:t>
      </w:r>
    </w:p>
    <w:p>
      <w:pPr>
        <w:spacing w:before="200" w:after="0"/>
        <w:ind w:left="2880"/>
        <w:jc w:val="left"/>
      </w:pPr>
      <w:r>
        <w:rPr>
          <w:rFonts w:ascii="Courier New" w:hAnsi="Courier New"/>
          <w:b/>
          <w:i w:val="0"/>
          <w:color w:val="000000"/>
          <w:sz w:val="24"/>
        </w:rPr>
        <w:t>HUSBAND B</w:t>
      </w:r>
    </w:p>
    <w:p>
      <w:pPr>
        <w:spacing w:before="0" w:after="120"/>
        <w:ind w:left="1440" w:right="1440"/>
        <w:jc w:val="left"/>
      </w:pPr>
      <w:r>
        <w:rPr>
          <w:rFonts w:ascii="Courier New" w:hAnsi="Courier New"/>
          <w:b w:val="0"/>
          <w:i w:val="0"/>
          <w:sz w:val="24"/>
        </w:rPr>
        <w:t>"Babe — tell them what you were telling me."</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"Okay so — Eden Life is doing something called ADVANCE."</w:t>
      </w:r>
    </w:p>
    <w:p>
      <w:pPr>
        <w:spacing w:before="60" w:after="60"/>
        <w:ind w:left="720"/>
        <w:jc w:val="left"/>
      </w:pPr>
      <w:r>
        <w:rPr>
          <w:rFonts w:ascii="Courier New" w:hAnsi="Courier New"/>
          <w:b w:val="0"/>
          <w:i/>
          <w:color w:val="505050"/>
          <w:sz w:val="22"/>
        </w:rPr>
        <w:t>[She leans in.]</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"Two Sundays of Prophetic Prayers. They're calling it the 2nd Half Encounters — because we're midway through the year and God is not done."</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"The 2nd Half..."</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"And they're doing special prayers — specifically for business, finances, career, approvals..."</w:t>
      </w:r>
    </w:p>
    <w:p>
      <w:pPr>
        <w:spacing w:before="60" w:after="60"/>
        <w:ind w:left="720"/>
        <w:jc w:val="left"/>
      </w:pPr>
      <w:r>
        <w:rPr>
          <w:rFonts w:ascii="Courier New" w:hAnsi="Courier New"/>
          <w:b w:val="0"/>
          <w:i/>
          <w:color w:val="505050"/>
          <w:sz w:val="22"/>
        </w:rPr>
        <w:t>[Husband A and Husband B exchange a slow look.]</w:t>
      </w:r>
    </w:p>
    <w:p>
      <w:pPr>
        <w:spacing w:before="200" w:after="0"/>
        <w:ind w:left="2880"/>
        <w:jc w:val="left"/>
      </w:pPr>
      <w:r>
        <w:rPr>
          <w:rFonts w:ascii="Courier New" w:hAnsi="Courier New"/>
          <w:b/>
          <w:i w:val="0"/>
          <w:color w:val="000000"/>
          <w:sz w:val="24"/>
        </w:rPr>
        <w:t>HUSBAND B</w:t>
      </w:r>
    </w:p>
    <w:p>
      <w:pPr>
        <w:spacing w:before="0" w:after="0"/>
        <w:ind w:left="2160"/>
        <w:jc w:val="left"/>
      </w:pPr>
      <w:r>
        <w:rPr>
          <w:rFonts w:ascii="Courier New" w:hAnsi="Courier New"/>
          <w:b w:val="0"/>
          <w:i/>
          <w:color w:val="3C3C3C"/>
          <w:sz w:val="22"/>
        </w:rPr>
        <w:t>(quietly)</w:t>
      </w:r>
    </w:p>
    <w:p>
      <w:pPr>
        <w:spacing w:before="0" w:after="120"/>
        <w:ind w:left="1440" w:right="1440"/>
        <w:jc w:val="left"/>
      </w:pPr>
      <w:r>
        <w:rPr>
          <w:rFonts w:ascii="Courier New" w:hAnsi="Courier New"/>
          <w:b w:val="0"/>
          <w:i w:val="0"/>
          <w:sz w:val="24"/>
        </w:rPr>
        <w:t>"Approvals?"</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"Approvals. Finances. Business. And every personal need you bring before God."</w:t>
      </w:r>
    </w:p>
    <w:p>
      <w:pPr>
        <w:spacing w:before="60" w:after="60"/>
        <w:ind w:left="720"/>
        <w:jc w:val="left"/>
      </w:pPr>
      <w:r>
        <w:rPr>
          <w:rFonts w:ascii="Courier New" w:hAnsi="Courier New"/>
          <w:b w:val="0"/>
          <w:i/>
          <w:color w:val="505050"/>
          <w:sz w:val="22"/>
        </w:rPr>
        <w:t>[Husband A looks at Wife A. He reaches across and takes her hand.]</w:t>
      </w:r>
    </w:p>
    <w:p>
      <w:pPr>
        <w:spacing w:before="200" w:after="0"/>
        <w:ind w:left="2880"/>
        <w:jc w:val="left"/>
      </w:pPr>
      <w:r>
        <w:rPr>
          <w:rFonts w:ascii="Courier New" w:hAnsi="Courier New"/>
          <w:b/>
          <w:i w:val="0"/>
          <w:color w:val="000000"/>
          <w:sz w:val="24"/>
        </w:rPr>
        <w:t>WIFE A</w:t>
      </w:r>
    </w:p>
    <w:p>
      <w:pPr>
        <w:spacing w:before="0" w:after="0"/>
        <w:ind w:left="2160"/>
        <w:jc w:val="left"/>
      </w:pPr>
      <w:r>
        <w:rPr>
          <w:rFonts w:ascii="Courier New" w:hAnsi="Courier New"/>
          <w:b w:val="0"/>
          <w:i/>
          <w:color w:val="3C3C3C"/>
          <w:sz w:val="22"/>
        </w:rPr>
        <w:t>(eyes glistening, nodding slowly)</w:t>
      </w:r>
    </w:p>
    <w:p>
      <w:pPr>
        <w:spacing w:before="0" w:after="120"/>
        <w:ind w:left="1440" w:right="1440"/>
        <w:jc w:val="left"/>
      </w:pPr>
      <w:r>
        <w:rPr>
          <w:rFonts w:ascii="Courier New" w:hAnsi="Courier New"/>
          <w:b w:val="0"/>
          <w:i w:val="0"/>
          <w:sz w:val="24"/>
        </w:rPr>
        <w:t>"Every need."</w:t>
      </w:r>
    </w:p>
    <w:p>
      <w:pPr>
        <w:spacing w:before="60" w:after="60"/>
        <w:ind w:left="720"/>
        <w:jc w:val="left"/>
      </w:pPr>
      <w:r>
        <w:rPr>
          <w:rFonts w:ascii="Courier New" w:hAnsi="Courier New"/>
          <w:b w:val="0"/>
          <w:i/>
          <w:color w:val="505050"/>
          <w:sz w:val="22"/>
        </w:rPr>
        <w:t>[A long beat. The weight of it lands on all four of them.]</w:t>
      </w:r>
    </w:p>
    <w:p>
      <w:pPr>
        <w:spacing w:before="200" w:after="0"/>
        <w:ind w:left="2880"/>
        <w:jc w:val="left"/>
      </w:pPr>
      <w:r>
        <w:rPr>
          <w:rFonts w:ascii="Courier New" w:hAnsi="Courier New"/>
          <w:b/>
          <w:i w:val="0"/>
          <w:color w:val="000000"/>
          <w:sz w:val="24"/>
        </w:rPr>
        <w:t>HUSBAND B</w:t>
      </w:r>
    </w:p>
    <w:p>
      <w:pPr>
        <w:spacing w:before="0" w:after="120"/>
        <w:ind w:left="1440" w:right="1440"/>
        <w:jc w:val="left"/>
      </w:pPr>
      <w:r>
        <w:rPr>
          <w:rFonts w:ascii="Courier New" w:hAnsi="Courier New"/>
          <w:b w:val="0"/>
          <w:i w:val="0"/>
          <w:sz w:val="24"/>
        </w:rPr>
        <w:t>"We're going. July 5th, Sunday. 10AM — Galaxy Event Center, Ojota."</w:t>
      </w:r>
    </w:p>
    <w:p>
      <w:pPr>
        <w:spacing w:before="200" w:after="0"/>
        <w:ind w:left="2880"/>
        <w:jc w:val="left"/>
      </w:pPr>
      <w:r>
        <w:rPr>
          <w:rFonts w:ascii="Courier New" w:hAnsi="Courier New"/>
          <w:b/>
          <w:i w:val="0"/>
          <w:color w:val="000000"/>
          <w:sz w:val="24"/>
        </w:rPr>
        <w:t>HUSBAND A</w:t>
      </w:r>
    </w:p>
    <w:p>
      <w:pPr>
        <w:spacing w:before="0" w:after="0"/>
        <w:ind w:left="2160"/>
        <w:jc w:val="left"/>
      </w:pPr>
      <w:r>
        <w:rPr>
          <w:rFonts w:ascii="Courier New" w:hAnsi="Courier New"/>
          <w:b w:val="0"/>
          <w:i/>
          <w:color w:val="3C3C3C"/>
          <w:sz w:val="22"/>
        </w:rPr>
        <w:t>(firm, decided)</w:t>
      </w:r>
    </w:p>
    <w:p>
      <w:pPr>
        <w:spacing w:before="0" w:after="120"/>
        <w:ind w:left="1440" w:right="1440"/>
        <w:jc w:val="left"/>
      </w:pPr>
      <w:r>
        <w:rPr>
          <w:rFonts w:ascii="Courier New" w:hAnsi="Courier New"/>
          <w:b w:val="0"/>
          <w:i w:val="0"/>
          <w:sz w:val="24"/>
        </w:rPr>
        <w:t>"We're going too."</w:t>
      </w:r>
    </w:p>
    <w:p/>
    <w:p>
      <w:pPr>
        <w:spacing w:before="120" w:after="120"/>
        <w:jc w:val="center"/>
      </w:pPr>
      <w:r>
        <w:rPr>
          <w:rFonts w:ascii="Courier New" w:hAnsi="Courier New"/>
          <w:b w:val="0"/>
          <w:i w:val="0"/>
          <w:color w:val="969696"/>
          <w:sz w:val="20"/>
        </w:rPr>
        <w:t>— — —</w:t>
      </w:r>
    </w:p>
    <w:p/>
    <w:p>
      <w:pPr>
        <w:spacing w:before="280" w:after="80"/>
        <w:jc w:val="left"/>
      </w:pPr>
      <w:r>
        <w:rPr>
          <w:rFonts w:ascii="Courier New" w:hAnsi="Courier New"/>
          <w:b/>
          <w:i w:val="0"/>
          <w:color w:val="000000"/>
          <w:sz w:val="24"/>
          <w:u w:val="single"/>
        </w:rPr>
        <w:t>SCENE 4 — THE CLOSE  (All Four to Camera)</w:t>
      </w:r>
    </w:p>
    <w:p>
      <w:pPr>
        <w:spacing w:before="60" w:after="60"/>
        <w:ind w:left="720"/>
        <w:jc w:val="left"/>
      </w:pPr>
      <w:r>
        <w:rPr>
          <w:rFonts w:ascii="Courier New" w:hAnsi="Courier New"/>
          <w:b w:val="0"/>
          <w:i/>
          <w:color w:val="505050"/>
          <w:sz w:val="22"/>
        </w:rPr>
        <w:t>[All four stand together. Couples side by side. They face the camera — resolute, warm, united.]</w:t>
      </w:r>
    </w:p>
    <w:p>
      <w:pPr>
        <w:spacing w:before="60" w:after="60"/>
        <w:ind w:left="720"/>
        <w:jc w:val="left"/>
      </w:pPr>
      <w:r>
        <w:rPr>
          <w:rFonts w:ascii="Courier New" w:hAnsi="Courier New"/>
          <w:b w:val="0"/>
          <w:i/>
          <w:color w:val="505050"/>
          <w:sz w:val="22"/>
        </w:rPr>
        <w:t>[HOLD this shot for 3 seconds before each person speaks.]</w:t>
      </w:r>
    </w:p>
    <w:p>
      <w:pPr>
        <w:spacing w:before="200" w:after="0"/>
        <w:ind w:left="2880"/>
        <w:jc w:val="left"/>
      </w:pPr>
      <w:r>
        <w:rPr>
          <w:rFonts w:ascii="Courier New" w:hAnsi="Courier New"/>
          <w:b/>
          <w:i w:val="0"/>
          <w:color w:val="000000"/>
          <w:sz w:val="24"/>
        </w:rPr>
        <w:t>WIFE A</w:t>
      </w:r>
    </w:p>
    <w:p>
      <w:pPr>
        <w:spacing w:before="0" w:after="120"/>
        <w:ind w:left="1440" w:right="1440"/>
        <w:jc w:val="left"/>
      </w:pPr>
      <w:r>
        <w:rPr>
          <w:rFonts w:ascii="Courier New" w:hAnsi="Courier New"/>
          <w:b w:val="0"/>
          <w:i w:val="0"/>
          <w:sz w:val="24"/>
        </w:rPr>
        <w:t>"Whatever you've been waiting for —"</w:t>
      </w:r>
    </w:p>
    <w:p>
      <w:pPr>
        <w:spacing w:before="200" w:after="0"/>
        <w:ind w:left="2880"/>
        <w:jc w:val="left"/>
      </w:pPr>
      <w:r>
        <w:rPr>
          <w:rFonts w:ascii="Courier New" w:hAnsi="Courier New"/>
          <w:b/>
          <w:i w:val="0"/>
          <w:color w:val="000000"/>
          <w:sz w:val="24"/>
        </w:rPr>
        <w:t>HUSBAND B</w:t>
      </w:r>
    </w:p>
    <w:p>
      <w:pPr>
        <w:spacing w:before="0" w:after="120"/>
        <w:ind w:left="1440" w:right="1440"/>
        <w:jc w:val="left"/>
      </w:pPr>
      <w:r>
        <w:rPr>
          <w:rFonts w:ascii="Courier New" w:hAnsi="Courier New"/>
          <w:b w:val="0"/>
          <w:i w:val="0"/>
          <w:sz w:val="24"/>
        </w:rPr>
        <w:t>"Whatever has been stuck —"</w:t>
      </w:r>
    </w:p>
    <w:p>
      <w:pPr>
        <w:spacing w:before="200" w:after="0"/>
        <w:ind w:left="2880"/>
        <w:jc w:val="left"/>
      </w:pPr>
      <w:r>
        <w:rPr>
          <w:rFonts w:ascii="Courier New" w:hAnsi="Courier New"/>
          <w:b/>
          <w:i w:val="0"/>
          <w:color w:val="000000"/>
          <w:sz w:val="24"/>
        </w:rPr>
        <w:t>WIFE B</w:t>
      </w:r>
    </w:p>
    <w:p>
      <w:pPr>
        <w:spacing w:before="0" w:after="120"/>
        <w:ind w:left="1440" w:right="1440"/>
        <w:jc w:val="left"/>
      </w:pPr>
      <w:r>
        <w:rPr>
          <w:rFonts w:ascii="Courier New" w:hAnsi="Courier New"/>
          <w:b w:val="0"/>
          <w:i w:val="0"/>
          <w:sz w:val="24"/>
        </w:rPr>
        <w:t>"The second half is not over."</w:t>
      </w:r>
    </w:p>
    <w:p>
      <w:pPr>
        <w:spacing w:before="200" w:after="0"/>
        <w:ind w:left="2880"/>
        <w:jc w:val="left"/>
      </w:pPr>
      <w:r>
        <w:rPr>
          <w:rFonts w:ascii="Courier New" w:hAnsi="Courier New"/>
          <w:b/>
          <w:i w:val="0"/>
          <w:color w:val="000000"/>
          <w:sz w:val="24"/>
        </w:rPr>
        <w:t>HUSBAND A</w:t>
      </w:r>
    </w:p>
    <w:p>
      <w:pPr>
        <w:spacing w:before="0" w:after="120"/>
        <w:ind w:left="1440" w:right="1440"/>
        <w:jc w:val="left"/>
      </w:pPr>
      <w:r>
        <w:rPr>
          <w:rFonts w:ascii="Courier New" w:hAnsi="Courier New"/>
          <w:b w:val="0"/>
          <w:i w:val="0"/>
          <w:sz w:val="24"/>
        </w:rPr>
        <w:t>"Come advance with us."</w:t>
      </w:r>
    </w:p>
    <w:p>
      <w:pPr>
        <w:spacing w:before="60" w:after="60"/>
        <w:ind w:left="720"/>
        <w:jc w:val="left"/>
      </w:pPr>
      <w:r>
        <w:rPr>
          <w:rFonts w:ascii="Courier New" w:hAnsi="Courier New"/>
          <w:b w:val="0"/>
          <w:i/>
          <w:color w:val="505050"/>
          <w:sz w:val="22"/>
        </w:rPr>
        <w:t>[Pause. Warm smiles. Hold frame.]</w:t>
      </w:r>
    </w:p>
    <w:p/>
    <w:p>
      <w:pPr>
        <w:spacing w:before="120" w:after="120"/>
        <w:jc w:val="center"/>
      </w:pPr>
      <w:r>
        <w:rPr>
          <w:rFonts w:ascii="Courier New" w:hAnsi="Courier New"/>
          <w:b w:val="0"/>
          <w:i w:val="0"/>
          <w:color w:val="969696"/>
          <w:sz w:val="20"/>
        </w:rPr>
        <w:t>— — —</w:t>
      </w:r>
    </w:p>
    <w:p/>
    <w:p>
      <w:pPr>
        <w:spacing w:before="280" w:after="80"/>
        <w:jc w:val="left"/>
      </w:pPr>
      <w:r>
        <w:rPr>
          <w:rFonts w:ascii="Courier New" w:hAnsi="Courier New"/>
          <w:b/>
          <w:i w:val="0"/>
          <w:color w:val="000000"/>
          <w:sz w:val="24"/>
          <w:u w:val="single"/>
        </w:rPr>
        <w:t>CLOSING CARD — GRAPHIC + VOICEOVER</w:t>
      </w:r>
    </w:p>
    <w:p>
      <w:pPr>
        <w:spacing w:before="60" w:after="60"/>
        <w:ind w:left="720"/>
        <w:jc w:val="left"/>
      </w:pPr>
      <w:r>
        <w:rPr>
          <w:rFonts w:ascii="Courier New" w:hAnsi="Courier New"/>
          <w:b w:val="0"/>
          <w:i/>
          <w:color w:val="505050"/>
          <w:sz w:val="22"/>
        </w:rPr>
        <w:t>[Full-screen event graphic animates in. Clean, bold. Hold for 5 seconds.]</w:t>
      </w:r>
    </w:p>
    <w:p>
      <w:pPr>
        <w:spacing w:before="160" w:after="80"/>
        <w:ind w:left="720"/>
      </w:pPr>
      <w:r>
        <w:rPr>
          <w:rFonts w:ascii="Courier New" w:hAnsi="Courier New"/>
          <w:b/>
          <w:i w:val="0"/>
          <w:sz w:val="24"/>
        </w:rPr>
        <w:t>VOICEOVER (either Husband A or Wife B):</w:t>
      </w:r>
    </w:p>
    <w:p>
      <w:pPr>
        <w:spacing w:before="0" w:after="120"/>
        <w:ind w:left="1440" w:right="1440"/>
        <w:jc w:val="left"/>
      </w:pPr>
      <w:r>
        <w:rPr>
          <w:rFonts w:ascii="Courier New" w:hAnsi="Courier New"/>
          <w:b w:val="0"/>
          <w:i w:val="0"/>
          <w:sz w:val="24"/>
        </w:rPr>
        <w:t>"ADVANCE — The 2nd Half Encounters. Two Sundays of Prophetic Prayers. Special prayers for Business, Finances, Career, and Approvals. Sunday, 5th July 2026. 10 o'clock in the morning. Galaxy Event Center, 6A Emmanuel High Street, off Ogudu Road, Ojota, Lagos. Follow us — @edenlifeglobal."</w:t>
      </w:r>
    </w:p>
    <w:p/>
    <w:p>
      <w:pPr>
        <w:spacing w:before="120" w:after="120"/>
        <w:jc w:val="center"/>
      </w:pPr>
      <w:r>
        <w:rPr>
          <w:rFonts w:ascii="Courier New" w:hAnsi="Courier New"/>
          <w:b w:val="0"/>
          <w:i w:val="0"/>
          <w:color w:val="969696"/>
          <w:sz w:val="20"/>
        </w:rPr>
        <w:t>— — —</w:t>
      </w:r>
    </w:p>
    <w:p/>
    <w:p>
      <w:pPr>
        <w:spacing w:before="280" w:after="80"/>
        <w:jc w:val="left"/>
      </w:pPr>
      <w:r>
        <w:rPr>
          <w:rFonts w:ascii="Courier New" w:hAnsi="Courier New"/>
          <w:b/>
          <w:i w:val="0"/>
          <w:color w:val="000000"/>
          <w:sz w:val="24"/>
          <w:u w:val="single"/>
        </w:rPr>
        <w:t>PRODUCTION NOTES</w:t>
      </w:r>
    </w:p>
    <w:p>
      <w:pPr>
        <w:spacing w:before="100" w:after="60"/>
      </w:pPr>
      <w:r>
        <w:rPr>
          <w:rFonts w:ascii="Courier New" w:hAnsi="Courier New"/>
          <w:b/>
          <w:i w:val="0"/>
          <w:sz w:val="22"/>
        </w:rPr>
        <w:t xml:space="preserve">LOCATION:  </w:t>
      </w:r>
      <w:r>
        <w:rPr>
          <w:rFonts w:ascii="Courier New" w:hAnsi="Courier New"/>
          <w:b w:val="0"/>
          <w:i w:val="0"/>
          <w:sz w:val="22"/>
        </w:rPr>
        <w:t>A single home location works for all scenes. Living room, kitchen, and dining area should feel lived-in and warm.</w:t>
      </w:r>
    </w:p>
    <w:p>
      <w:pPr>
        <w:spacing w:before="100" w:after="60"/>
      </w:pPr>
      <w:r>
        <w:rPr>
          <w:rFonts w:ascii="Courier New" w:hAnsi="Courier New"/>
          <w:b/>
          <w:i w:val="0"/>
          <w:sz w:val="22"/>
        </w:rPr>
        <w:t xml:space="preserve">LIGHTING:  </w:t>
      </w:r>
      <w:r>
        <w:rPr>
          <w:rFonts w:ascii="Courier New" w:hAnsi="Courier New"/>
          <w:b w:val="0"/>
          <w:i w:val="0"/>
          <w:sz w:val="22"/>
        </w:rPr>
        <w:t>Warm, natural tones throughout. Avoid flat overhead lighting. Use soft golden-hour or tungsten-warm sources.</w:t>
      </w:r>
    </w:p>
    <w:p>
      <w:pPr>
        <w:spacing w:before="100" w:after="60"/>
      </w:pPr>
      <w:r>
        <w:rPr>
          <w:rFonts w:ascii="Courier New" w:hAnsi="Courier New"/>
          <w:b/>
          <w:i w:val="0"/>
          <w:sz w:val="22"/>
        </w:rPr>
        <w:t xml:space="preserve">SHOOTING ORDER:  </w:t>
      </w:r>
      <w:r>
        <w:rPr>
          <w:rFonts w:ascii="Courier New" w:hAnsi="Courier New"/>
          <w:b w:val="0"/>
          <w:i w:val="0"/>
          <w:sz w:val="22"/>
        </w:rPr>
        <w:t>Recommend: Scene 1 → Kitchen (Scene 2B) → Living Room (Scene 2A) → Scene 3 → Scene 4. This keeps energy flowing.</w:t>
      </w:r>
    </w:p>
    <w:p>
      <w:pPr>
        <w:spacing w:before="100" w:after="60"/>
      </w:pPr>
      <w:r>
        <w:rPr>
          <w:rFonts w:ascii="Courier New" w:hAnsi="Courier New"/>
          <w:b/>
          <w:i w:val="0"/>
          <w:sz w:val="22"/>
        </w:rPr>
        <w:t xml:space="preserve">INTERCUTTING:  </w:t>
      </w:r>
      <w:r>
        <w:rPr>
          <w:rFonts w:ascii="Courier New" w:hAnsi="Courier New"/>
          <w:b w:val="0"/>
          <w:i w:val="0"/>
          <w:sz w:val="22"/>
        </w:rPr>
        <w:t>Editor should intercut Scene 2 (men/women) so that emotional beats mirror each other — the 'fruit of the womb' pause lines up with 'something is holding things' pause in the kitchen.</w:t>
      </w:r>
    </w:p>
    <w:p>
      <w:pPr>
        <w:spacing w:before="100" w:after="60"/>
      </w:pPr>
      <w:r>
        <w:rPr>
          <w:rFonts w:ascii="Courier New" w:hAnsi="Courier New"/>
          <w:b/>
          <w:i w:val="0"/>
          <w:sz w:val="22"/>
        </w:rPr>
        <w:t xml:space="preserve">THE CLOSE:  </w:t>
      </w:r>
      <w:r>
        <w:rPr>
          <w:rFonts w:ascii="Courier New" w:hAnsi="Courier New"/>
          <w:b w:val="0"/>
          <w:i w:val="0"/>
          <w:sz w:val="22"/>
        </w:rPr>
        <w:t>The final four-shot (Scene 4) should be filmed standing — not seated. A standing declaration reads stronger on camera.</w:t>
      </w:r>
    </w:p>
    <w:p>
      <w:pPr>
        <w:spacing w:before="100" w:after="60"/>
      </w:pPr>
      <w:r>
        <w:rPr>
          <w:rFonts w:ascii="Courier New" w:hAnsi="Courier New"/>
          <w:b/>
          <w:i w:val="0"/>
          <w:sz w:val="22"/>
        </w:rPr>
        <w:t xml:space="preserve">AD-LIB:  </w:t>
      </w:r>
      <w:r>
        <w:rPr>
          <w:rFonts w:ascii="Courier New" w:hAnsi="Courier New"/>
          <w:b w:val="0"/>
          <w:i w:val="0"/>
          <w:sz w:val="22"/>
        </w:rPr>
        <w:t>Scene 1 greetings should feel spontaneous. Give actors room to ad-lib the doorstep moment within the action note.</w:t>
      </w:r>
    </w:p>
    <w:p>
      <w:pPr>
        <w:spacing w:before="100" w:after="60"/>
      </w:pPr>
      <w:r>
        <w:rPr>
          <w:rFonts w:ascii="Courier New" w:hAnsi="Courier New"/>
          <w:b/>
          <w:i w:val="0"/>
          <w:sz w:val="22"/>
        </w:rPr>
        <w:t xml:space="preserve">GRAPHIC CARD:  </w:t>
      </w:r>
      <w:r>
        <w:rPr>
          <w:rFonts w:ascii="Courier New" w:hAnsi="Courier New"/>
          <w:b w:val="0"/>
          <w:i w:val="0"/>
          <w:sz w:val="22"/>
        </w:rPr>
        <w:t>Event details should be legible for at least 5 seconds. Include: Date, Time, Venue, and @edenlifeglobal handle.</w:t>
      </w:r>
    </w:p>
    <w:p/>
    <w:p>
      <w:pPr>
        <w:spacing w:before="400" w:after="0"/>
        <w:jc w:val="center"/>
      </w:pPr>
      <w:r>
        <w:rPr>
          <w:rFonts w:ascii="Courier New" w:hAnsi="Courier New"/>
          <w:b w:val="0"/>
          <w:i w:val="0"/>
          <w:color w:val="828282"/>
          <w:sz w:val="18"/>
        </w:rPr>
        <w:t>© Eden Life Learning Centre  |  ADVANCE 2026  |  For internal production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